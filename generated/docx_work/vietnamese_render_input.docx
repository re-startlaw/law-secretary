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202B" w14:textId="77777777" w:rsidR="001F7728" w:rsidRDefault="00000000">
      <w:pPr>
        <w:spacing w:after="360"/>
        <w:jc w:val="center"/>
        <w:rPr>
          <w:lang w:eastAsia="ja-JP"/>
        </w:rPr>
      </w:pPr>
      <w:r>
        <w:rPr>
          <w:rFonts w:ascii="Times New Roman" w:hAnsi="Times New Roman" w:cs="Times New Roman"/>
          <w:b/>
          <w:sz w:val="32"/>
          <w:lang w:eastAsia="ja-JP"/>
        </w:rPr>
        <w:t>Lý do đề nghị được áp dụng biện pháp giám sát</w:t>
      </w:r>
    </w:p>
    <w:p w14:paraId="4C2AC625" w14:textId="77777777" w:rsidR="001F7728" w:rsidRDefault="00000000">
      <w:pPr>
        <w:spacing w:after="120" w:line="324" w:lineRule="auto"/>
        <w:ind w:firstLine="220"/>
        <w:rPr>
          <w:lang w:eastAsia="ja-JP"/>
        </w:rPr>
      </w:pPr>
      <w:r>
        <w:rPr>
          <w:rFonts w:ascii="Times New Roman" w:hAnsi="Times New Roman" w:cs="Times New Roman"/>
          <w:b w:val="0"/>
          <w:sz w:val="22"/>
          <w:lang w:eastAsia="ja-JP"/>
        </w:rPr>
        <w:t>Tôi xin đề nghị được áp dụng biện pháp giám sát và trình bày lý do như sau.</w:t>
      </w:r>
    </w:p>
    <w:p w14:paraId="20005FF2" w14:textId="77777777" w:rsidR="001F7728" w:rsidRDefault="00000000">
      <w:pPr>
        <w:spacing w:after="120" w:line="324" w:lineRule="auto"/>
        <w:ind w:firstLine="220"/>
        <w:rPr>
          <w:lang w:eastAsia="ja-JP"/>
        </w:rPr>
      </w:pPr>
      <w:r>
        <w:rPr>
          <w:rFonts w:ascii="Times New Roman" w:hAnsi="Times New Roman" w:cs="Times New Roman"/>
          <w:b w:val="0"/>
          <w:sz w:val="22"/>
          <w:lang w:eastAsia="ja-JP"/>
        </w:rPr>
        <w:t>Hiện nay, tôi đang sống cùng vợ và con 0 tuổi (Tài liệu 1: Phiếu cư trú). Ngoài ra, tôi đang nuôi dưỡng con 0 tuổi (Tài liệu 3: Giấy chứng nhận thụ lý khai sinh của con).</w:t>
      </w:r>
    </w:p>
    <w:p w14:paraId="496D9870" w14:textId="77777777" w:rsidR="001F7728" w:rsidRDefault="00000000">
      <w:pPr>
        <w:spacing w:after="120" w:line="324" w:lineRule="auto"/>
        <w:ind w:firstLine="220"/>
        <w:rPr>
          <w:lang w:eastAsia="ja-JP"/>
        </w:rPr>
      </w:pPr>
      <w:r>
        <w:rPr>
          <w:rFonts w:ascii="Times New Roman" w:hAnsi="Times New Roman" w:cs="Times New Roman"/>
          <w:b w:val="0"/>
          <w:sz w:val="22"/>
          <w:lang w:eastAsia="ja-JP"/>
        </w:rPr>
        <w:t>Vợ tôi hiện đang nghỉ chăm con (Tài liệu 4: Thông báo quyết định chi trả trợ cấp nghỉ chăm con). Vì con tôi vẫn còn 0 tuổi, đang trong giai đoạn cần được chăm sóc hằng ngày, bao gồm bú sữa, đi khám bệnh và chăm sóc ban đêm, nên việc tôi vắng mặt sẽ gây ảnh hưởng rất lớn. Đặc biệt, đối với con 0 tuổi, việc trông nom và chăm sóc hằng ngày là không thể thiếu; nếu tôi bị vắng mặt, toàn bộ gánh nặng chăm con và sinh hoạt sẽ dồn lên một mình vợ tôi. Việc tôi sống cùng gia đình và hỗ trợ đời sống gia đình cũng là cần thiết để duy trì môi trường nuôi dưỡng lành mạnh cho con.</w:t>
      </w:r>
    </w:p>
    <w:p w14:paraId="0C7DCC25" w14:textId="77777777" w:rsidR="001F7728" w:rsidRDefault="00000000">
      <w:pPr>
        <w:spacing w:after="120" w:line="324" w:lineRule="auto"/>
        <w:ind w:firstLine="220"/>
        <w:rPr>
          <w:lang w:eastAsia="ja-JP"/>
        </w:rPr>
      </w:pPr>
      <w:r>
        <w:rPr>
          <w:rFonts w:ascii="Times New Roman" w:hAnsi="Times New Roman" w:cs="Times New Roman"/>
          <w:b w:val="0"/>
          <w:sz w:val="22"/>
          <w:lang w:eastAsia="ja-JP"/>
        </w:rPr>
        <w:t>Ngoài ra, tôi đang sinh sống ổn định tại nơi ở hiện nay (Tài liệu 2: Hợp đồng thuê nhà). Trong thời gian tới, tôi vẫn dự định tiếp tục sống cùng gia đình tại địa chỉ này, và không có hoàn cảnh nào khiến nơi ở của tôi trở nên không ổn định.</w:t>
      </w:r>
    </w:p>
    <w:p w14:paraId="510D578B" w14:textId="77777777" w:rsidR="001F7728" w:rsidRDefault="00000000">
      <w:pPr>
        <w:spacing w:after="120" w:line="324" w:lineRule="auto"/>
        <w:ind w:firstLine="220"/>
        <w:rPr>
          <w:lang w:eastAsia="ja-JP"/>
        </w:rPr>
      </w:pPr>
      <w:r>
        <w:rPr>
          <w:rFonts w:ascii="Times New Roman" w:hAnsi="Times New Roman" w:cs="Times New Roman"/>
          <w:b w:val="0"/>
          <w:sz w:val="22"/>
          <w:lang w:eastAsia="ja-JP"/>
        </w:rPr>
        <w:t>Người dự kiến làm người giám sát là vợ tôi. Vợ tôi sống cùng tôi và có thể liên tục nắm bắt tình hình sinh hoạt hằng ngày, thời gian sinh hoạt, quan hệ bạn bè cũng như tình hình trong gia đình của tôi. Tôi sẽ nộp giấy tờ tùy thân của vợ và Giấy chấp thuận kiêm cam kết của người giám sát (Tài liệu 5: Giấy tờ tùy thân của vợ; Tài liệu 6: Giấy chấp thuận kiêm cam kết của người giám sát). Vì vậy, vợ tôi có thể hướng dẫn và giám sát tôi trong sinh hoạt hằng ngày, và có thể thực hiện việc giám sát một cách phù hợp với tư cách là người giám sát. Bản thân tôi cũng có ý định sống dưới sự giám sát của vợ và tuân theo các chỉ thị cần thiết.</w:t>
      </w:r>
    </w:p>
    <w:p w14:paraId="07E460DE" w14:textId="77777777" w:rsidR="001F7728" w:rsidRDefault="00000000">
      <w:pPr>
        <w:spacing w:after="120" w:line="324" w:lineRule="auto"/>
        <w:ind w:firstLine="220"/>
        <w:rPr>
          <w:lang w:eastAsia="ja-JP"/>
        </w:rPr>
      </w:pPr>
      <w:r>
        <w:rPr>
          <w:rFonts w:ascii="Times New Roman" w:hAnsi="Times New Roman" w:cs="Times New Roman"/>
          <w:b w:val="0"/>
          <w:sz w:val="22"/>
          <w:lang w:eastAsia="ja-JP"/>
        </w:rPr>
        <w:t>Tôi hoàn toàn không có ý định bỏ trốn hoặc che giấu, tiêu hủy chứng cứ. Nếu Cục Quản lý xuất nhập cảnh địa phương hoặc các cơ quan liên quan khác yêu cầu tôi trình diện hoặc báo cáo, tôi nhất định sẽ thực hiện và tuân thủ các điều kiện được chỉ định. Tôi xin cam kết sẽ thành thật thực hiện tất cả các yêu cầu về trình diện tại ngày giờ, địa điểm được chỉ định, liên lạc, khai báo và các thủ tục khác. Trong thời gian tới, tôi dự định tiếp tục sinh sống tại nơi ở hiện nay.</w:t>
      </w:r>
    </w:p>
    <w:p w14:paraId="5F64D14E" w14:textId="77777777" w:rsidR="001F7728" w:rsidRDefault="00000000">
      <w:pPr>
        <w:spacing w:after="120" w:line="324" w:lineRule="auto"/>
        <w:ind w:firstLine="220"/>
        <w:rPr>
          <w:lang w:eastAsia="ja-JP"/>
        </w:rPr>
      </w:pPr>
      <w:r>
        <w:rPr>
          <w:rFonts w:ascii="Times New Roman" w:hAnsi="Times New Roman" w:cs="Times New Roman"/>
          <w:b w:val="0"/>
          <w:sz w:val="22"/>
          <w:lang w:eastAsia="ja-JP"/>
        </w:rPr>
        <w:t>Tôi đang suy nghĩ sâu sắc và hối hận về việc đã dẫn đến việc bị điều tra vi phạm lần này. Trong thời gian tới, dưới sự giám sát của gia đình, tôi sẽ ổn định lại sinh hoạt, xem xét lại các mối quan hệ bạn bè và môi trường sống, đồng thời nỗ lực phòng ngừa tái phạm. Nếu được sinh sống trong cộng đồng, tôi có thể duy trì đời sống cùng gia đình, đồng thời tuân theo chỉ thị của các cơ quan liên quan và tham gia thủ tục một cách thích hợp.</w:t>
      </w:r>
    </w:p>
    <w:p w14:paraId="39BE8111" w14:textId="53DD76A8" w:rsidR="001F7728" w:rsidRDefault="00000000">
      <w:pPr>
        <w:spacing w:after="120" w:line="324" w:lineRule="auto"/>
        <w:ind w:firstLine="220"/>
        <w:rPr>
          <w:lang w:eastAsia="ja-JP"/>
        </w:rPr>
      </w:pPr>
      <w:r>
        <w:rPr>
          <w:rFonts w:ascii="Times New Roman" w:hAnsi="Times New Roman" w:cs="Times New Roman"/>
          <w:b w:val="0"/>
          <w:sz w:val="22"/>
          <w:lang w:eastAsia="ja-JP"/>
        </w:rPr>
        <w:t>Như đã trình bày ở trên, tôi có nơi ở ổn định và có thể được vợ tôi, người dự kiến làm người giám sát, giám sát liên tục. Ngoài ra, tôi không có động cơ hay lý do để bỏ trốn hoặc che giấu, tiêu hủy chứng cứ. Mặt khác, nếu tôi bị đưa vào cơ sở lưu trú, bất lợi đối với vợ tôi và con 0 tuổi sẽ là vô cùng lớn. Vì vậy, tôi kính đề nghị cho tôi được áp dụng biện pháp giám sát để có thể tiến hành thủ tục trong khi sinh sống trong cộng đồng dưới biện pháp giám sát.</w:t>
      </w:r>
      <w:r w:rsidR="00783D8D">
        <w:rPr>
          <w:rFonts w:hint="eastAsia"/>
          <w:lang w:eastAsia="ja-JP"/>
        </w:rPr>
      </w:r>
      <w:r>
        <w:rPr>
          <w:lang w:eastAsia="ja-JP"/>
        </w:rPr>
      </w:r>
      <w:r w:rsidR="00D97D82">
        <w:rPr>
          <w:rFonts w:hint="eastAsia"/>
          <w:lang w:eastAsia="ja-JP"/>
        </w:rPr>
      </w:r>
      <w:r>
        <w:rPr>
          <w:lang w:eastAsia="ja-JP"/>
        </w:rPr>
      </w:r>
    </w:p>
    <w:p w14:paraId="5C6A39F2" w14:textId="77777777" w:rsidR="001F7728" w:rsidRDefault="00000000" w:rsidP="00D97D82">
      <w:pPr>
        <w:keepNext/>
        <w:spacing w:before="240" w:after="120" w:line="300" w:lineRule="auto"/>
        <w:jc w:val="left"/>
        <w:rPr>
          <w:lang w:eastAsia="ja-JP"/>
        </w:rPr>
      </w:pPr>
      <w:r>
        <w:rPr>
          <w:rFonts w:ascii="Times New Roman" w:hAnsi="Times New Roman" w:cs="Times New Roman"/>
          <w:b/>
          <w:sz w:val="24"/>
          <w:lang w:eastAsia="ja-JP"/>
        </w:rPr>
        <w:t>Danh mục tài liệu đính kèm</w:t>
      </w:r>
    </w:p>
    <w:p w14:paraId="723DF1C5" w14:textId="77777777" w:rsidR="001F7728" w:rsidRDefault="00000000">
      <w:pPr>
        <w:spacing w:after="60" w:line="288" w:lineRule="auto"/>
        <w:ind w:left="440" w:hanging="440"/>
        <w:rPr>
          <w:lang w:eastAsia="ja-JP"/>
        </w:rPr>
      </w:pPr>
      <w:r>
        <w:rPr>
          <w:rFonts w:ascii="Times New Roman" w:hAnsi="Times New Roman" w:cs="Times New Roman"/>
          <w:b w:val="0"/>
          <w:sz w:val="22"/>
          <w:lang w:eastAsia="ja-JP"/>
        </w:rPr>
        <w:t>Tài liệu 1: Phiếu cư trú (thể hiện việc sống cùng vợ và con)</w:t>
      </w:r>
    </w:p>
    <w:p w14:paraId="4D71123E" w14:textId="77777777" w:rsidR="001F7728" w:rsidRDefault="00000000">
      <w:pPr>
        <w:spacing w:after="60" w:line="288" w:lineRule="auto"/>
        <w:ind w:left="440" w:hanging="440"/>
        <w:rPr>
          <w:lang w:eastAsia="ja-JP"/>
        </w:rPr>
      </w:pPr>
      <w:r>
        <w:rPr>
          <w:rFonts w:ascii="Times New Roman" w:hAnsi="Times New Roman" w:cs="Times New Roman"/>
          <w:b w:val="0"/>
          <w:sz w:val="22"/>
          <w:lang w:eastAsia="ja-JP"/>
        </w:rPr>
        <w:t>Tài liệu 2: Hợp đồng thuê nhà</w:t>
      </w:r>
    </w:p>
    <w:p w14:paraId="05D5C226" w14:textId="77777777" w:rsidR="001F7728" w:rsidRDefault="00000000">
      <w:pPr>
        <w:spacing w:after="60" w:line="288" w:lineRule="auto"/>
        <w:ind w:left="440" w:hanging="440"/>
        <w:rPr>
          <w:lang w:eastAsia="ja-JP"/>
        </w:rPr>
      </w:pPr>
      <w:r>
        <w:rPr>
          <w:rFonts w:ascii="Times New Roman" w:hAnsi="Times New Roman" w:cs="Times New Roman"/>
          <w:b w:val="0"/>
          <w:sz w:val="22"/>
          <w:lang w:eastAsia="ja-JP"/>
        </w:rPr>
        <w:t>Tài liệu 3: Giấy chứng nhận thụ lý khai sinh của con</w:t>
      </w:r>
    </w:p>
    <w:p w14:paraId="7485D550" w14:textId="77777777" w:rsidR="001F7728" w:rsidRDefault="00000000">
      <w:pPr>
        <w:spacing w:after="60" w:line="288" w:lineRule="auto"/>
        <w:ind w:left="440" w:hanging="440"/>
        <w:rPr>
          <w:lang w:eastAsia="zh-TW"/>
        </w:rPr>
      </w:pPr>
      <w:r>
        <w:rPr>
          <w:rFonts w:ascii="Times New Roman" w:hAnsi="Times New Roman" w:cs="Times New Roman"/>
          <w:b w:val="0"/>
          <w:sz w:val="22"/>
          <w:lang w:eastAsia="zh-TW"/>
        </w:rPr>
        <w:t>Tài liệu 4: Thông báo quyết định chi trả trợ cấp nghỉ chăm con</w:t>
      </w:r>
    </w:p>
    <w:p w14:paraId="4D555007" w14:textId="77777777" w:rsidR="001F7728" w:rsidRDefault="00000000">
      <w:pPr>
        <w:spacing w:after="60" w:line="288" w:lineRule="auto"/>
        <w:ind w:left="440" w:hanging="440"/>
        <w:rPr>
          <w:lang w:eastAsia="ja-JP"/>
        </w:rPr>
      </w:pPr>
      <w:r>
        <w:rPr>
          <w:rFonts w:ascii="Times New Roman" w:hAnsi="Times New Roman" w:cs="Times New Roman"/>
          <w:b w:val="0"/>
          <w:sz w:val="22"/>
          <w:lang w:eastAsia="ja-JP"/>
        </w:rPr>
        <w:t>Tài liệu 5: Giấy tờ tùy thân của vợ</w:t>
      </w:r>
    </w:p>
    <w:p w14:paraId="5CEC0105" w14:textId="77777777" w:rsidR="001F7728" w:rsidRDefault="00000000">
      <w:pPr>
        <w:spacing w:after="60" w:line="288" w:lineRule="auto"/>
        <w:ind w:left="440" w:hanging="440"/>
        <w:rPr>
          <w:lang w:eastAsia="ja-JP"/>
        </w:rPr>
      </w:pPr>
      <w:r>
        <w:rPr>
          <w:rFonts w:ascii="Times New Roman" w:hAnsi="Times New Roman" w:cs="Times New Roman"/>
          <w:b w:val="0"/>
          <w:sz w:val="22"/>
          <w:lang w:eastAsia="ja-JP"/>
        </w:rPr>
        <w:t>Tài liệu 6: Giấy chấp thuận kiêm cam kết của người giám sát</w:t>
      </w:r>
    </w:p>
    <w:sectPr w:rsidR="001F772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6739159">
    <w:abstractNumId w:val="8"/>
  </w:num>
  <w:num w:numId="2" w16cid:durableId="1006403548">
    <w:abstractNumId w:val="6"/>
  </w:num>
  <w:num w:numId="3" w16cid:durableId="1297640163">
    <w:abstractNumId w:val="5"/>
  </w:num>
  <w:num w:numId="4" w16cid:durableId="1443841976">
    <w:abstractNumId w:val="4"/>
  </w:num>
  <w:num w:numId="5" w16cid:durableId="312024146">
    <w:abstractNumId w:val="7"/>
  </w:num>
  <w:num w:numId="6" w16cid:durableId="1297174546">
    <w:abstractNumId w:val="3"/>
  </w:num>
  <w:num w:numId="7" w16cid:durableId="666445333">
    <w:abstractNumId w:val="2"/>
  </w:num>
  <w:num w:numId="8" w16cid:durableId="1639846397">
    <w:abstractNumId w:val="1"/>
  </w:num>
  <w:num w:numId="9" w16cid:durableId="173900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728"/>
    <w:rsid w:val="002938F4"/>
    <w:rsid w:val="0029639D"/>
    <w:rsid w:val="00326F90"/>
    <w:rsid w:val="00783D8D"/>
    <w:rsid w:val="00AA1D8D"/>
    <w:rsid w:val="00B47730"/>
    <w:rsid w:val="00CB0664"/>
    <w:rsid w:val="00D97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791591A"/>
  <w14:defaultImageDpi w14:val="300"/>
  <w15:docId w15:val="{258B1D4A-7ADF-6B46-B78A-9C750B8E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586</Characters>
  <Application>Microsoft Office Word</Application>
  <DocSecurity>0</DocSecurity>
  <Lines>18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米谷尚起</cp:lastModifiedBy>
  <cp:revision>3</cp:revision>
  <dcterms:created xsi:type="dcterms:W3CDTF">2013-12-23T23:15:00Z</dcterms:created>
  <dcterms:modified xsi:type="dcterms:W3CDTF">2026-06-04T03:02:00Z</dcterms:modified>
  <cp:category/>
</cp:coreProperties>
</file>